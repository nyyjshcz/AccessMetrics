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320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AccessCheck Lishui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323232"/>
          <w:sz w:val="36"/>
        </w:rPr>
        <w:t>丽水市公共数字服务无障碍自动评估项目</w:t>
      </w:r>
    </w:p>
    <w:p>
      <w:pPr>
        <w:spacing w:after="480"/>
        <w:jc w:val="center"/>
      </w:pPr>
      <w:r>
        <w:t>两名准高三学生的可执行定稿｜通俗说明 + 明确分工 + 残联成果盖章方案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一句话说明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D2D"/>
                <w:sz w:val="20"/>
              </w:rPr>
              <w:t>做一个程序，自动打开公共服务网站，检查网页中一些会影响残障人士使用的问题；再由数学模型把这些问题汇总成一个 0–100 分的“自动无障碍评分”，最后形成网站、数据分析和研究报告。</w:t>
            </w:r>
          </w:p>
        </w:tc>
      </w:tr>
    </w:tbl>
    <w:p>
      <w:pPr>
        <w:spacing w:after="20"/>
      </w:pPr>
    </w:p>
    <w:p>
      <w:pPr>
        <w:spacing w:before="700"/>
        <w:jc w:val="center"/>
      </w:pPr>
      <w:r>
        <w:rPr>
          <w:rFonts w:ascii="Noto Sans CJK SC" w:hAnsi="Noto Sans CJK SC" w:eastAsia="Noto Sans CJK SC"/>
          <w:b/>
          <w:color w:val="464646"/>
          <w:sz w:val="22"/>
        </w:rPr>
        <w:t>项目原则：范围小、数据自动获取、几乎不需要线下采集、两个人各有独立贡献</w:t>
      </w:r>
    </w:p>
    <w:p>
      <w:r>
        <w:br w:type="page"/>
      </w:r>
    </w:p>
    <w:p>
      <w:pPr>
        <w:spacing w:before="20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一、先把项目彻底说清楚</w:t>
      </w:r>
    </w:p>
    <w:p>
      <w:pPr>
        <w:spacing w:after="100" w:line="300" w:lineRule="auto"/>
        <w:ind w:firstLine="420"/>
      </w:pPr>
      <w:r>
        <w:rPr>
          <w:rFonts w:ascii="Noto Sans CJK SC" w:hAnsi="Noto Sans CJK SC" w:eastAsia="Noto Sans CJK SC"/>
          <w:b w:val="0"/>
          <w:color w:val="232323"/>
          <w:sz w:val="21"/>
        </w:rPr>
        <w:t>这个项目不是“做一个给残障人士用的网站”，也不是“把丽水所有网站都检查一遍”。你们真正要做的是一套小型的自动评估工具，并用它完成一项研究。</w:t>
      </w:r>
    </w:p>
    <w:p>
      <w:pPr>
        <w:spacing w:before="120" w:after="100"/>
      </w:pPr>
      <w:r>
        <w:rPr>
          <w:rFonts w:ascii="Noto Sans CJK SC" w:hAnsi="Noto Sans CJK SC" w:eastAsia="Noto Sans CJK SC"/>
          <w:b/>
          <w:color w:val="2D5F91"/>
          <w:sz w:val="25"/>
        </w:rPr>
        <w:t>1. 用户看到的效果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例如，用户输入一个公开网站的网址，系统自动访问这个网站的若干页面，然后给出类似下面的结果：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083"/>
            <w:shd w:fill="1F4E7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示例结果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9"/>
              </w:rPr>
              <w:t>自动无障碍评分</w:t>
            </w:r>
          </w:p>
        </w:tc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9"/>
              </w:rPr>
              <w:t>74 / 100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9"/>
              </w:rPr>
              <w:t>扫描页面数量</w:t>
            </w:r>
          </w:p>
        </w:tc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9"/>
              </w:rPr>
              <w:t>12 个页面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9"/>
              </w:rPr>
              <w:t>高严重度问题</w:t>
            </w:r>
          </w:p>
        </w:tc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9"/>
              </w:rPr>
              <w:t>8 项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9"/>
              </w:rPr>
              <w:t>最常见问题</w:t>
            </w:r>
          </w:p>
        </w:tc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9"/>
              </w:rPr>
              <w:t>图片没有文字说明、按钮名称不清楚、输入框缺少说明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9"/>
              </w:rPr>
              <w:t>四个方面</w:t>
            </w:r>
          </w:p>
        </w:tc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9"/>
              </w:rPr>
              <w:t>可感知 / 可操作 / 易理解 / 兼容性</w:t>
            </w:r>
          </w:p>
        </w:tc>
      </w:tr>
    </w:tbl>
    <w:p>
      <w:pPr>
        <w:spacing w:before="120" w:after="100"/>
      </w:pPr>
      <w:r>
        <w:rPr>
          <w:rFonts w:ascii="Noto Sans CJK SC" w:hAnsi="Noto Sans CJK SC" w:eastAsia="Noto Sans CJK SC"/>
          <w:b/>
          <w:color w:val="2D5F91"/>
          <w:sz w:val="25"/>
        </w:rPr>
        <w:t>2. 整个流程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① 输入一个公开网站的网址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② 程序自动寻找这个网站里的 10–15 个页面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③ 程序逐页检查常见的无障碍问题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④ 把每一种问题的数量和严重程度保存下来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⑤ 数学模型把大量问题换算成统一分数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⑥ 网页上显示结果，并生成研究数据和报告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最重要的边界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D2D"/>
                <w:sz w:val="20"/>
              </w:rPr>
              <w:t>你们只评价“程序能够自动检测出来的无障碍问题”。不要写成“我们可以判断一个网站是否完全符合无障碍标准”，因为有些问题必须由真人实际使用后才能判断。</w:t>
            </w:r>
          </w:p>
        </w:tc>
      </w:tr>
    </w:tbl>
    <w:p>
      <w:pPr>
        <w:spacing w:after="20"/>
      </w:pPr>
    </w:p>
    <w:p>
      <w:pPr>
        <w:spacing w:before="20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二、前面那些技术词到底是什么意思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064"/>
      </w:tblGrid>
      <w:tr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词</w:t>
            </w:r>
          </w:p>
        </w:tc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最简单的理解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网页元素（DOM element）</w:t>
            </w:r>
          </w:p>
        </w:tc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就是网页上的一个个具体东西，例如一张图片、一个按钮、一个输入框、一段标题、一个链接。以后你们文档里可以尽量写“网页元素”，不需要一直写 DOM element。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Playwright</w:t>
            </w:r>
          </w:p>
        </w:tc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一个让程序自动操作浏览器的工具。人平时用鼠标打开网页；Playwright 可以让程序自动打开网页、点击、等待页面加载、读取网页内容。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axe-core</w:t>
            </w:r>
          </w:p>
        </w:tc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一个现成的网页无障碍检查工具。它可以自动发现很多常见问题，例如图片没有文字说明、按钮缺少名称、颜色对比度不足等。你们不用从零发明这些规则。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WCAG</w:t>
            </w:r>
          </w:p>
        </w:tc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国际上常用的网页无障碍指导标准。可以把它理解成“一个网页要对不同能力的人更友好，应该做到哪些事情”的规则体系。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GB/T 37668-2019</w:t>
            </w:r>
          </w:p>
        </w:tc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中国的信息无障碍相关国家标准之一。你们可以参考其中能被程序自动检查的部分，但不要一开始试图把整套标准全部实现。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Accessibility Score</w:t>
            </w:r>
          </w:p>
        </w:tc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你们自己设计的“自动无障碍评分”。例如 74/100。这个分数不是政府官方认证，也不是“74% 合规”，而是你们研究中用来比较不同网站的量化指标。</w:t>
            </w:r>
          </w:p>
        </w:tc>
      </w:tr>
    </w:tbl>
    <w:p>
      <w:pPr>
        <w:spacing w:before="200" w:after="100"/>
      </w:pPr>
      <w:r>
        <w:t>三、两个人到底怎么分工：从第一天就按两条线推进</w:t>
      </w:r>
    </w:p>
    <w:p>
      <w:pPr>
        <w:spacing w:after="100" w:line="300" w:lineRule="auto"/>
      </w:pPr>
      <w:r>
        <w:t>最核心的分法只有一句话：你负责“让系统真的能自动检查网站”，朋友负责“把检查结果变成公平、能解释的分数”。两个人不是一起做同一件事，而是前后衔接。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你们各自解决的问题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D2D"/>
                <w:sz w:val="20"/>
              </w:rPr>
              <w:t>你（计算机）：解决“怎样让电脑自动检查网站？”</w:t>
              <w:br/>
              <w:t>你的朋友（数学）：解决“检查出几百个问题以后，怎样公平地把它们变成一个可以比较的分数？”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项目部分</w:t>
            </w:r>
          </w:p>
        </w:tc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你：计算机负责人</w:t>
            </w:r>
          </w:p>
        </w:tc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朋友：数学与数据负责人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核心任务</w:t>
            </w:r>
          </w:p>
        </w:tc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搭建自动扫描系统</w:t>
            </w:r>
          </w:p>
        </w:tc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设计评分模型和统计分析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主要工作</w:t>
            </w:r>
          </w:p>
        </w:tc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浏览器自动化、批量扫描、保存结果、展示页面</w:t>
            </w:r>
          </w:p>
        </w:tc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权重、标准化、页面合并、敏感性分析、统计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主要工具</w:t>
            </w:r>
          </w:p>
        </w:tc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TypeScript / Playwright / axe-core / SQLite / Next.js</w:t>
            </w:r>
          </w:p>
        </w:tc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Python / pandas / NumPy / SciPy / Jupyter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最重要的成果</w:t>
            </w:r>
          </w:p>
        </w:tc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可运行的扫描器和网站</w:t>
            </w:r>
          </w:p>
        </w:tc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可解释的评分公式和分析结果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申请时主线</w:t>
            </w:r>
          </w:p>
        </w:tc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软件工程 + 自动化 + 数据系统</w:t>
            </w:r>
          </w:p>
        </w:tc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数学建模 + 统计 + 量化评价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21"/>
              </w:rPr>
              <w:t>执行阶段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21"/>
              </w:rPr>
              <w:t>你（计算机）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21"/>
              </w:rPr>
              <w:t>朋友（数学/数据）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21"/>
              </w:rPr>
              <w:t>交接结果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21"/>
              </w:rPr>
              <w:t>1. 先跑通原型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21"/>
              </w:rPr>
              <w:t>让一个网址能被自动打开并检查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21"/>
              </w:rPr>
              <w:t>先理解有哪些原始字段，不必等系统完成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21"/>
              </w:rPr>
              <w:t>你输出一份真实扫描结果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21"/>
              </w:rPr>
              <w:t>2. 做批量扫描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21"/>
              </w:rPr>
              <w:t>一次扫一个网站的多页并保存数据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21"/>
              </w:rPr>
              <w:t>开始设计“严重程度、页面大小、总分”的公式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21"/>
              </w:rPr>
              <w:t>朋友拿到结构化数据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21"/>
              </w:rPr>
              <w:t>3. 接入评分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21"/>
              </w:rPr>
              <w:t>把朋友的公式写进系统结果页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21"/>
              </w:rPr>
              <w:t>给出第一版总分和四个子分数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21"/>
              </w:rPr>
              <w:t>系统可以直接显示评分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21"/>
              </w:rPr>
              <w:t>4. 正式跑数据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21"/>
              </w:rPr>
              <w:t>扫描 10–20 个网站，处理失败页面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21"/>
              </w:rPr>
              <w:t>统计、比较、做敏感性分析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21"/>
              </w:rPr>
              <w:t>得到正式研究结果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21"/>
              </w:rPr>
              <w:t>5. 做最终成果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21"/>
              </w:rPr>
              <w:t>整理代码、网站、自动报告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21"/>
              </w:rPr>
              <w:t>整理图表、模型说明、结论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21"/>
              </w:rPr>
              <w:t>共同完成研究报告与汇报</w:t>
            </w:r>
          </w:p>
        </w:tc>
      </w:tr>
    </w:tbl>
    <w:p>
      <w:pPr/>
      <w:r>
        <w:t>最省事的合作方式不是“两个人一起从头做到尾”，而是按下面这条流水线推进：你先给出可用数据 → 他建立评分模型 → 你把评分接回系统 → 最后分别完成技术分析和数学分析。</w:t>
      </w:r>
    </w:p>
    <w:p>
      <w:pPr>
        <w:spacing w:before="20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四、你具体负责什么（计算机部分）</w:t>
      </w:r>
    </w:p>
    <w:p>
      <w:pPr>
        <w:spacing w:before="120" w:after="100"/>
      </w:pPr>
      <w:r>
        <w:rPr>
          <w:rFonts w:ascii="Noto Sans CJK SC" w:hAnsi="Noto Sans CJK SC" w:eastAsia="Noto Sans CJK SC"/>
          <w:b/>
          <w:color w:val="2D5F91"/>
          <w:sz w:val="25"/>
        </w:rPr>
        <w:t>A. 自动找网页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你先写一个程序：给它一个网站首页，它会自动找到这个网站内部的其他公开页面，然后只选其中 10–15 个来检查。这样不会无限爬，也不需要你们人工一个个复制网址。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只访问公开页面，不登录、不绕验证码、不碰需要权限的内容。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每个网站限制最多 10–15 页，防止项目失控。</w:t>
      </w:r>
    </w:p>
    <w:p>
      <w:pPr>
        <w:spacing w:before="120" w:after="100"/>
      </w:pPr>
      <w:r>
        <w:rPr>
          <w:rFonts w:ascii="Noto Sans CJK SC" w:hAnsi="Noto Sans CJK SC" w:eastAsia="Noto Sans CJK SC"/>
          <w:b/>
          <w:color w:val="2D5F91"/>
          <w:sz w:val="25"/>
        </w:rPr>
        <w:t>B. 自动检查每个网页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程序打开一个页面以后，调用 axe-core 检查常见问题。例如：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图片有没有文字说明。对看不见图片、依赖读屏软件的人来说，文字说明很重要。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按钮有没有清楚的名称。否则读屏软件可能只读出“按钮”，却不知道它是“提交”还是“搜索”。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输入框有没有说明。比如“姓名”“手机号”这些输入框是否能够被辅助技术正确识别。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文字和背景颜色是否太接近。对视力较弱的人可能很难看清。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网页结构是否存在明显的无障碍技术错误。</w:t>
      </w:r>
    </w:p>
    <w:p>
      <w:pPr>
        <w:spacing w:before="120" w:after="100"/>
      </w:pPr>
      <w:r>
        <w:rPr>
          <w:rFonts w:ascii="Noto Sans CJK SC" w:hAnsi="Noto Sans CJK SC" w:eastAsia="Noto Sans CJK SC"/>
          <w:b/>
          <w:color w:val="2D5F91"/>
          <w:sz w:val="25"/>
        </w:rPr>
        <w:t>C. 保存扫描结果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每发现一个问题，就把它保存下来。你不需要先理解复杂数据库理论，最基本只要保存以下信息：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是哪个网站、哪个页面；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问题属于哪一种；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问题严重程度；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问题出现了多少次；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具体发生在哪个网页元素，例如哪张图片、哪个按钮。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一开始直接用 SQLite 就足够，它可以理解成“一个很轻量的小数据库文件”。</w:t>
      </w:r>
    </w:p>
    <w:p>
      <w:pPr>
        <w:spacing w:before="120" w:after="100"/>
      </w:pPr>
      <w:r>
        <w:rPr>
          <w:rFonts w:ascii="Noto Sans CJK SC" w:hAnsi="Noto Sans CJK SC" w:eastAsia="Noto Sans CJK SC"/>
          <w:b/>
          <w:color w:val="2D5F91"/>
          <w:sz w:val="25"/>
        </w:rPr>
        <w:t>D. 做结果展示页面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你只需要做 4 个页面，不要把时间浪费在复杂 UI 上：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输入网址页：输入网站，点击“开始检测”。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结果总览页：显示总分、问题数量、四个方面的分数。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问题详情页：显示具体问题、位置和简单修改建议。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研究总览页：比较所有被扫描的网站，画出分数分布和常见问题。</w:t>
      </w:r>
    </w:p>
    <w:p>
      <w:pPr>
        <w:spacing w:before="120" w:after="100"/>
      </w:pPr>
      <w:r>
        <w:rPr>
          <w:rFonts w:ascii="Noto Sans CJK SC" w:hAnsi="Noto Sans CJK SC" w:eastAsia="Noto Sans CJK SC"/>
          <w:b/>
          <w:color w:val="2D5F91"/>
          <w:sz w:val="25"/>
        </w:rPr>
        <w:t>E. 自动生成报告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最好让系统可以导出一份 HTML 或 PDF 报告，方便最后给残联、老师或者申请材料使用。报告里只需要有：网站、扫描日期、页面数量、分数、主要问题和修改建议。</w:t>
      </w:r>
    </w:p>
    <w:p>
      <w:pPr>
        <w:spacing w:before="20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五、朋友具体负责什么（数学与数据部分）</w:t>
      </w:r>
    </w:p>
    <w:p>
      <w:pPr>
        <w:spacing w:after="100" w:line="300" w:lineRule="auto"/>
      </w:pPr>
      <w:r>
        <w:t>他的工作不是“帮你算平均数”，而是负责把你扫描出来的一大堆问题，变成一套公平、稳定、能解释的评分方法。因为有的网站页面内容很多，有的网站很简单；有的问题非常影响使用，有的问题只是较轻，所以不能直接按“错误总数”排名。</w:t>
      </w:r>
    </w:p>
    <w:p>
      <w:pPr>
        <w:spacing w:before="120" w:after="100"/>
      </w:pPr>
      <w:r>
        <w:rPr>
          <w:rFonts w:ascii="Noto Sans CJK SC" w:hAnsi="Noto Sans CJK SC" w:eastAsia="Noto Sans CJK SC"/>
          <w:b/>
          <w:color w:val="2D5F91"/>
          <w:sz w:val="25"/>
        </w:rPr>
        <w:t>A. 给不同严重程度不同权重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例如，完全无法通过键盘操作通常比一个较轻微的格式问题更严重。所以不能每个问题都扣同样的分。可以先设计一版简单权重：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严重程度</w:t>
            </w:r>
          </w:p>
        </w:tc>
        <w:tc>
          <w:tcPr>
            <w:tcW w:type="dxa" w:w="5083"/>
            <w:shd w:fill="1F4E7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示例权重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9"/>
              </w:rPr>
              <w:t>很严重</w:t>
            </w:r>
          </w:p>
        </w:tc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9"/>
              </w:rPr>
              <w:t>4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9"/>
              </w:rPr>
              <w:t>严重</w:t>
            </w:r>
          </w:p>
        </w:tc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9"/>
              </w:rPr>
              <w:t>3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9"/>
              </w:rPr>
              <w:t>中等</w:t>
            </w:r>
          </w:p>
        </w:tc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9"/>
              </w:rPr>
              <w:t>2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9"/>
              </w:rPr>
              <w:t>较轻</w:t>
            </w:r>
          </w:p>
        </w:tc>
        <w:tc>
          <w:tcPr>
            <w:tcW w:type="dxa" w:w="5083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9"/>
              </w:rPr>
              <w:t>1</w:t>
            </w:r>
          </w:p>
        </w:tc>
      </w:tr>
    </w:tbl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这只是起点，后面还要通过分析看看换一组合理权重后，网站排名会不会变化很大。</w:t>
      </w:r>
    </w:p>
    <w:p>
      <w:pPr>
        <w:spacing w:before="120" w:after="100"/>
      </w:pPr>
      <w:r>
        <w:rPr>
          <w:rFonts w:ascii="Noto Sans CJK SC" w:hAnsi="Noto Sans CJK SC" w:eastAsia="Noto Sans CJK SC"/>
          <w:b/>
          <w:color w:val="2D5F91"/>
          <w:sz w:val="25"/>
        </w:rPr>
        <w:t>B. 解决“大网页天然错误更多”的问题</w:t>
      </w:r>
    </w:p>
    <w:p>
      <w:pPr>
        <w:spacing w:after="100" w:line="300" w:lineRule="auto"/>
      </w:pPr>
      <w:r>
        <w:t>举个最简单的例子：网站 A 的页面里有大约 10,000 个具体组件（图片、按钮、链接、输入框等），发现 20 个问题；网站 B 只有大约 500 个组件，也发现 20 个问题。显然不能说两者一样差。</w:t>
      </w:r>
    </w:p>
    <w:p>
      <w:pPr>
        <w:spacing w:after="100" w:line="300" w:lineRule="auto"/>
      </w:pPr>
      <w:r>
        <w:t>所以朋友可以使用“问题密度”的思想，例如：每 1,000 个网页组件中有多少个加权问题。这样大页面不会因为内容多就天然吃亏，小页面也不会因为内容少就显得特别好。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什么叫网页元素？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D2D"/>
                <w:sz w:val="20"/>
              </w:rPr>
              <w:t>就是网页上的图片、按钮、输入框、标题、链接等一个个具体组件。这里用它只是为了衡量“这个网页大概有多复杂”。</w:t>
            </w:r>
          </w:p>
        </w:tc>
      </w:tr>
    </w:tbl>
    <w:p>
      <w:pPr>
        <w:spacing w:after="20"/>
      </w:pPr>
    </w:p>
    <w:p>
      <w:pPr>
        <w:spacing w:before="120" w:after="100"/>
      </w:pPr>
      <w:r>
        <w:rPr>
          <w:rFonts w:ascii="Noto Sans CJK SC" w:hAnsi="Noto Sans CJK SC" w:eastAsia="Noto Sans CJK SC"/>
          <w:b/>
          <w:color w:val="2D5F91"/>
          <w:sz w:val="25"/>
        </w:rPr>
        <w:t>C. 把多个页面合成一个网站总分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一个网站会扫描很多页。朋友需要确定怎样从“页面分数”得到“网站分数”。最简单可以先做平均，再研究是否需要让首页、核心办事页面等更重要的页面占更大权重。</w:t>
      </w:r>
    </w:p>
    <w:p>
      <w:pPr>
        <w:spacing w:before="120" w:after="100"/>
      </w:pPr>
      <w:r>
        <w:rPr>
          <w:rFonts w:ascii="Noto Sans CJK SC" w:hAnsi="Noto Sans CJK SC" w:eastAsia="Noto Sans CJK SC"/>
          <w:b/>
          <w:color w:val="2D5F91"/>
          <w:sz w:val="25"/>
        </w:rPr>
        <w:t>D. 做四个方面的分数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可感知：图片、文字、颜色等信息能不能被不同用户获取。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可操作：能不能通过键盘等方式正常完成操作。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易理解：页面和交互是否清楚。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兼容性：网页结构能否被读屏软件等辅助技术较可靠地理解。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最后不仅有一个总分，还可以有 4 个子分数。这样分析更有内容。</w:t>
      </w:r>
    </w:p>
    <w:p>
      <w:pPr>
        <w:spacing w:before="120" w:after="100"/>
      </w:pPr>
      <w:r>
        <w:rPr>
          <w:rFonts w:ascii="Noto Sans CJK SC" w:hAnsi="Noto Sans CJK SC" w:eastAsia="Noto Sans CJK SC"/>
          <w:b/>
          <w:color w:val="2D5F91"/>
          <w:sz w:val="25"/>
        </w:rPr>
        <w:t>E. 做“敏感性分析”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这个词听起来复杂，其实很简单：把权重稍微改一改，看看最终结果是不是仍然差不多。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例如第一版权重是 4/3/2/1，再试 5/3/2/1 和 4/2.5/1.5/1。如果网站排名大致稳定，就说明这个评分方法不是“随便改一个数字，结果就完全翻天”。这会让数学部分更可信。</w:t>
      </w:r>
    </w:p>
    <w:p>
      <w:pPr>
        <w:spacing w:before="120" w:after="100"/>
      </w:pPr>
      <w:r>
        <w:rPr>
          <w:rFonts w:ascii="Noto Sans CJK SC" w:hAnsi="Noto Sans CJK SC" w:eastAsia="Noto Sans CJK SC"/>
          <w:b/>
          <w:color w:val="2D5F91"/>
          <w:sz w:val="25"/>
        </w:rPr>
        <w:t>F. 最后的统计分析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全部网站扫描结束后，他负责用 Python/Jupyter 做：平均分、中位数、分布、不同网站类别的比较、最常见问题、不同权重下排名是否稳定等。</w:t>
      </w:r>
    </w:p>
    <w:p>
      <w:pPr>
        <w:spacing w:before="200" w:after="100"/>
      </w:pPr>
      <w:r>
        <w:t>六、你们后面具体怎么配合：谁先做、谁接着做</w:t>
      </w:r>
    </w:p>
    <w:p>
      <w:pPr>
        <w:spacing w:before="120" w:after="100"/>
      </w:pPr>
      <w:r>
        <w:t>你们不是每天一起写同一份代码。最省事的方式，是按下面的顺序交接：</w:t>
      </w:r>
    </w:p>
    <w:p>
      <w:pPr>
        <w:pStyle w:val="ListBullet"/>
        <w:spacing w:after="60" w:line="283" w:lineRule="auto"/>
      </w:pPr>
      <w:r>
        <w:t>第 1 步｜你先把“单个网页能自动检查”做出来。输入一个网址，程序能打开网页并输出问题清单。这一步朋友不用等你把整个网站做完。</w:t>
      </w:r>
    </w:p>
    <w:p>
      <w:pPr>
        <w:pStyle w:val="ListBullet"/>
        <w:spacing w:after="60" w:line="283" w:lineRule="auto"/>
      </w:pPr>
      <w:r>
        <w:t>第 2 步｜你把一小批扫描结果导出给朋友。只要有 5–10 个网页的数据，他就可以开始设计评分公式，不需要等全部网站扫描完成。</w:t>
      </w:r>
    </w:p>
    <w:p>
      <w:pPr>
        <w:pStyle w:val="ListBullet"/>
        <w:spacing w:after="60" w:line="283" w:lineRule="auto"/>
      </w:pPr>
      <w:r>
        <w:t>第 3 步｜朋友把第一版评分公式交给你。你把它接进系统，让结果页能直接显示“总分 + 四个方面分数”。之后你们一边测试，一边微调。</w:t>
      </w:r>
    </w:p>
    <w:p>
      <w:pPr>
        <w:spacing w:before="120" w:after="100"/>
      </w:pPr>
      <w:r>
        <w:t>第 4 步｜系统稳定后，你批量扫描正式样本；朋友用完整数据做统计分析和敏感性分析。你负责处理扫描失败、重复页面等技术问题，他负责计算和图表。</w:t>
      </w:r>
    </w:p>
    <w:p>
      <w:pPr>
        <w:spacing w:after="100" w:line="300" w:lineRule="auto"/>
      </w:pPr>
      <w:r>
        <w:t>第 5 步｜最后两个人一起抽查少量结果、写结论和报告。你写“系统怎么做”，他写“评分怎么算、结果怎么看”，最后一起完成摘要、局限和结论。</w:t>
      </w:r>
    </w:p>
    <w:p>
      <w:pPr>
        <w:pStyle w:val="ListBullet"/>
        <w:spacing w:after="60" w:line="283" w:lineRule="auto"/>
      </w:pPr>
      <w:r>
        <w:t>一句话记住：你先产出“原始检测数据”，朋友把它变成“评分与统计结论”，再由你把评分重新展示到系统里。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不要做的事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D2D2D"/>
                <w:sz w:val="20"/>
              </w:rPr>
              <w:t>不要把没有实际发生的内容写成“实习”。申请里真正有价值的是：你们确实做了项目、残联确实提供过需求反馈或成果接收，这比单独一个实习章更可信。</w:t>
            </w:r>
          </w:p>
        </w:tc>
      </w:tr>
    </w:tbl>
    <w:p>
      <w:pPr>
        <w:spacing w:before="20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七、项目范围怎么控制，才不会把高三时间吃掉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规模</w:t>
            </w:r>
          </w:p>
        </w:tc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最小可完成版（MVP）</w:t>
            </w:r>
          </w:p>
        </w:tc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5–10 个网站，每个 5–10 页</w:t>
            </w:r>
          </w:p>
        </w:tc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先证明整套流程能跑通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正式研究版</w:t>
            </w:r>
          </w:p>
        </w:tc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10–20 个网站，每个约 10–15 页</w:t>
            </w:r>
          </w:p>
        </w:tc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大约 100–300 个页面，已经足够做研究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不建议</w:t>
            </w:r>
          </w:p>
        </w:tc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几十上百个网站、几千页</w:t>
            </w:r>
          </w:p>
        </w:tc>
        <w:tc>
          <w:tcPr>
            <w:tcW w:type="dxa" w:w="338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没有必要，只会增加清洗和维护工作</w:t>
            </w:r>
          </w:p>
        </w:tc>
      </w:tr>
    </w:tbl>
    <w:p>
      <w:pPr>
        <w:spacing w:before="120" w:after="100"/>
      </w:pPr>
      <w:r>
        <w:rPr>
          <w:rFonts w:ascii="Noto Sans CJK SC" w:hAnsi="Noto Sans CJK SC" w:eastAsia="Noto Sans CJK SC"/>
          <w:b/>
          <w:color w:val="2D5F91"/>
          <w:sz w:val="25"/>
        </w:rPr>
        <w:t>坚决不做这些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不做手机 App。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不自己训练 AI 模型。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不做聊天机器人。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不追求覆盖丽水所有网站。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不做大规模线下采访。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不采集城市无障碍设施照片。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不做路线规划。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不为了“显得高级”硬塞复杂数学。</w:t>
      </w:r>
    </w:p>
    <w:p>
      <w:pPr>
        <w:spacing w:before="20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八、六周执行计划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25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你：计算机</w:t>
            </w:r>
          </w:p>
        </w:tc>
        <w:tc>
          <w:tcPr>
            <w:tcW w:type="dxa" w:w="25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朋友：数学/数据</w:t>
            </w:r>
          </w:p>
        </w:tc>
        <w:tc>
          <w:tcPr>
            <w:tcW w:type="dxa" w:w="25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这一周必须交付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第1周</w:t>
            </w:r>
          </w:p>
        </w:tc>
        <w:tc>
          <w:tcPr>
            <w:tcW w:type="dxa" w:w="25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让程序能打开一个网址并跑出无障碍检查结果</w:t>
            </w:r>
          </w:p>
        </w:tc>
        <w:tc>
          <w:tcPr>
            <w:tcW w:type="dxa" w:w="25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设计第一版评分思路</w:t>
            </w:r>
          </w:p>
        </w:tc>
        <w:tc>
          <w:tcPr>
            <w:tcW w:type="dxa" w:w="25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单网页可以成功扫描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第2周</w:t>
            </w:r>
          </w:p>
        </w:tc>
        <w:tc>
          <w:tcPr>
            <w:tcW w:type="dxa" w:w="25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自动找站内页面、批量扫描、保存结果</w:t>
            </w:r>
          </w:p>
        </w:tc>
        <w:tc>
          <w:tcPr>
            <w:tcW w:type="dxa" w:w="25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设计页面分数、问题权重和标准化方法</w:t>
            </w:r>
          </w:p>
        </w:tc>
        <w:tc>
          <w:tcPr>
            <w:tcW w:type="dxa" w:w="25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一个网站可以批量扫描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第3周</w:t>
            </w:r>
          </w:p>
        </w:tc>
        <w:tc>
          <w:tcPr>
            <w:tcW w:type="dxa" w:w="25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完成结果页和简单研究总览页</w:t>
            </w:r>
          </w:p>
        </w:tc>
        <w:tc>
          <w:tcPr>
            <w:tcW w:type="dxa" w:w="25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设计网站总分、四个子分数</w:t>
            </w:r>
          </w:p>
        </w:tc>
        <w:tc>
          <w:tcPr>
            <w:tcW w:type="dxa" w:w="25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可以看到清楚的评分结果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第4周</w:t>
            </w:r>
          </w:p>
        </w:tc>
        <w:tc>
          <w:tcPr>
            <w:tcW w:type="dxa" w:w="25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跑 5–10 个网站，处理程序报错</w:t>
            </w:r>
          </w:p>
        </w:tc>
        <w:tc>
          <w:tcPr>
            <w:tcW w:type="dxa" w:w="25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清理数据、计算第一轮结果</w:t>
            </w:r>
          </w:p>
        </w:tc>
        <w:tc>
          <w:tcPr>
            <w:tcW w:type="dxa" w:w="25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MVP 数据集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第5周</w:t>
            </w:r>
          </w:p>
        </w:tc>
        <w:tc>
          <w:tcPr>
            <w:tcW w:type="dxa" w:w="25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完善扫描器和自动报告</w:t>
            </w:r>
          </w:p>
        </w:tc>
        <w:tc>
          <w:tcPr>
            <w:tcW w:type="dxa" w:w="25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做敏感性分析、统计比较</w:t>
            </w:r>
          </w:p>
        </w:tc>
        <w:tc>
          <w:tcPr>
            <w:tcW w:type="dxa" w:w="25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正式研究结果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第6周</w:t>
            </w:r>
          </w:p>
        </w:tc>
        <w:tc>
          <w:tcPr>
            <w:tcW w:type="dxa" w:w="25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整理代码、README、演示</w:t>
            </w:r>
          </w:p>
        </w:tc>
        <w:tc>
          <w:tcPr>
            <w:tcW w:type="dxa" w:w="25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整理图表和数学说明</w:t>
            </w:r>
          </w:p>
        </w:tc>
        <w:tc>
          <w:tcPr>
            <w:tcW w:type="dxa" w:w="254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网站 + GitHub + 报告 + 汇报材料</w:t>
            </w:r>
          </w:p>
        </w:tc>
      </w:tr>
    </w:tbl>
    <w:p>
      <w:pPr>
        <w:spacing w:before="200" w:after="100"/>
      </w:pPr>
      <w:r>
        <w:rPr>
          <w:rFonts w:ascii="Noto Sans CJK SC" w:hAnsi="Noto Sans CJK SC" w:eastAsia="Noto Sans CJK SC"/>
          <w:b/>
          <w:color w:val="1F4E79"/>
          <w:sz w:val="32"/>
        </w:rPr>
        <w:t>九、项目结束时应该留下什么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9"/>
          <w:sz w:val="21"/>
        </w:rPr>
        <w:t>1. 可运行的网站：</w:t>
      </w:r>
      <w:r>
        <w:rPr>
          <w:rFonts w:ascii="Noto Sans CJK SC" w:hAnsi="Noto Sans CJK SC" w:eastAsia="Noto Sans CJK SC"/>
          <w:sz w:val="21"/>
        </w:rPr>
        <w:t>别人输入网址后可以看到扫描结果。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9"/>
          <w:sz w:val="21"/>
        </w:rPr>
        <w:t>2. GitHub 代码仓库：</w:t>
      </w:r>
      <w:r>
        <w:rPr>
          <w:rFonts w:ascii="Noto Sans CJK SC" w:hAnsi="Noto Sans CJK SC" w:eastAsia="Noto Sans CJK SC"/>
          <w:sz w:val="21"/>
        </w:rPr>
        <w:t>证明你真的完成了扫描器、数据处理和网站。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9"/>
          <w:sz w:val="21"/>
        </w:rPr>
        <w:t>3. 扫描数据：</w:t>
      </w:r>
      <w:r>
        <w:rPr>
          <w:rFonts w:ascii="Noto Sans CJK SC" w:hAnsi="Noto Sans CJK SC" w:eastAsia="Noto Sans CJK SC"/>
          <w:sz w:val="21"/>
        </w:rPr>
        <w:t>保存 100–300 个页面的自动检测结果。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9"/>
          <w:sz w:val="21"/>
        </w:rPr>
        <w:t>4. 数学模型说明：</w:t>
      </w:r>
      <w:r>
        <w:rPr>
          <w:rFonts w:ascii="Noto Sans CJK SC" w:hAnsi="Noto Sans CJK SC" w:eastAsia="Noto Sans CJK SC"/>
          <w:sz w:val="21"/>
        </w:rPr>
        <w:t>说明为什么这么评分、怎样标准化、权重怎么处理。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9"/>
          <w:sz w:val="21"/>
        </w:rPr>
        <w:t>5. Jupyter 分析文件：</w:t>
      </w:r>
      <w:r>
        <w:rPr>
          <w:rFonts w:ascii="Noto Sans CJK SC" w:hAnsi="Noto Sans CJK SC" w:eastAsia="Noto Sans CJK SC"/>
          <w:sz w:val="21"/>
        </w:rPr>
        <w:t>朋友的统计分析和敏感性分析可以复现。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9"/>
          <w:sz w:val="21"/>
        </w:rPr>
        <w:t>6. 研究报告：</w:t>
      </w:r>
      <w:r>
        <w:rPr>
          <w:rFonts w:ascii="Noto Sans CJK SC" w:hAnsi="Noto Sans CJK SC" w:eastAsia="Noto Sans CJK SC"/>
          <w:sz w:val="21"/>
        </w:rPr>
        <w:t>把研究问题、方法、结果、局限和结论写完整。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9"/>
          <w:sz w:val="21"/>
        </w:rPr>
        <w:t>7. 丽水数字无障碍评估报告：</w:t>
      </w:r>
      <w:r>
        <w:rPr>
          <w:rFonts w:ascii="Noto Sans CJK SC" w:hAnsi="Noto Sans CJK SC" w:eastAsia="Noto Sans CJK SC"/>
          <w:sz w:val="21"/>
        </w:rPr>
        <w:t>更偏实际应用，给残联或相关单位阅读。</w:t>
      </w:r>
    </w:p>
    <w:p>
      <w:pPr>
        <w:spacing w:after="80"/>
      </w:pPr>
      <w:r>
        <w:t>8. 残联盖章材料：①《丽水市公共数字服务信息无障碍自动评估报告》成果接收页/封面盖章；②单独的《项目实践与成果接收证明》盖章。只写真实发生的项目开发、成果展示和成果接收。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1F4E79"/>
          <w:sz w:val="21"/>
        </w:rPr>
        <w:t>9. 10页左右展示 PPT：</w:t>
      </w:r>
      <w:r>
        <w:rPr>
          <w:rFonts w:ascii="Noto Sans CJK SC" w:hAnsi="Noto Sans CJK SC" w:eastAsia="Noto Sans CJK SC"/>
          <w:sz w:val="21"/>
        </w:rPr>
        <w:t>以后申请面试、学校活动、比赛都可以直接使用。</w:t>
      </w:r>
    </w:p>
    <w:p>
      <w:pPr>
        <w:pStyle w:val="Heading1"/>
      </w:pPr>
      <w:r>
        <w:t>十、项目完成后，怎么让市残联盖章（尽量简单）</w:t>
      </w:r>
    </w:p>
    <w:p>
      <w:r>
        <w:t>残联不需要长期参与，也不需要频繁联系工作人员。最简单的做法是：项目开始时简单知会一次；真正完成后，再集中去一次展示成果、交报告并盖章。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21"/>
              </w:rPr>
              <w:t>时间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21"/>
              </w:rPr>
              <w:t>你们做什么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21"/>
              </w:rPr>
              <w:t>残联需要做什么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21"/>
              </w:rPr>
              <w:t>项目开始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21"/>
              </w:rPr>
              <w:t>简单说明：两名学生正在做公共网站数字无障碍自动评估项目，完成后希望提交成果。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21"/>
              </w:rPr>
              <w:t>知道有这个项目即可，不需要开会、不需要持续指导。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21"/>
              </w:rPr>
              <w:t>项目完成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21"/>
              </w:rPr>
              <w:t>带电脑展示可运行系统，提交纸质/电子研究报告和项目成果。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21"/>
              </w:rPr>
              <w:t>确认看过并接收成果；如内容与实际一致，在两份材料上盖章。</w:t>
            </w:r>
          </w:p>
        </w:tc>
      </w:tr>
    </w:tbl>
    <w:p>
      <w:pPr>
        <w:pStyle w:val="Heading2"/>
      </w:pPr>
      <w:r>
        <w:t>建议让残联盖两处章：</w:t>
      </w:r>
    </w:p>
    <w:p>
      <w:pPr>
        <w:pStyle w:val="Heading3"/>
      </w:pPr>
      <w:r>
        <w:t>① 研究报告盖章</w:t>
      </w:r>
    </w:p>
    <w:p>
      <w:pPr/>
      <w:r>
        <w:t>把最终的《丽水市公共数字服务信息无障碍自动评估报告》交给残联。可以在报告封面或单独的“成果接收页”上盖章，用来证明这份研究成果确实提交给了市残联。</w:t>
      </w:r>
    </w:p>
    <w:p>
      <w:pPr>
        <w:pStyle w:val="Heading3"/>
      </w:pPr>
      <w:r>
        <w:t>②《项目实践与成果接收证明》盖章</w:t>
      </w:r>
    </w:p>
    <w:p>
      <w:pPr/>
      <w:r>
        <w:t>再准备一张单独的一页证明，方便以后申请时独立提交。证明只写客观事实：你们完成了什么项目、做出了什么系统和报告、向市残联进行了成果展示、残联接收了相关成果。</w:t>
      </w:r>
    </w:p>
    <w:p>
      <w:pPr>
        <w:pStyle w:val="Heading3"/>
      </w:pPr>
      <w:r>
        <w:t>证明文字可以大致写成：</w:t>
      </w:r>
    </w:p>
    <w:p>
      <w:pPr/>
      <w:r>
        <w:t>“兹证明，XXX、XXX两名同学于2026年开展‘AccessCheck Lishui——丽水市公共数字服务无障碍自动评估’项目。两名同学围绕公共网站信息无障碍问题，自主完成自动化网页检测、评分分析及研究报告，并在项目完成后向丽水市残疾人联合会展示项目系统，提交相关项目成果。相关成果可为了解公共数字服务信息无障碍情况提供一定参考。特此证明。”</w:t>
      </w:r>
    </w:p>
    <w:p>
      <w:pPr>
        <w:pStyle w:val="Heading2"/>
      </w:pPr>
      <w:r>
        <w:t>为什么不要让残联写“系统准确有效”？</w:t>
      </w:r>
    </w:p>
    <w:p>
      <w:pPr/>
      <w:r>
        <w:t>技术准确性应该由你们自己的测试来证明，而不是让残联替算法背书。你们只需要做两个很轻量的验证：一是做一个包含已知问题的测试网页，看系统能识别出多少；二是从正式结果中随机抽查几十条问题，人工确认是否真的存在。残联只负责证明“项目真实完成、成果真实展示和接收”，这样最稳妥。</w:t>
      </w:r>
    </w:p>
    <w:p>
      <w:pPr>
        <w:spacing w:before="200" w:after="100"/>
      </w:pPr>
      <w:r>
        <w:t>十一、以后申请时，你们两个人分别怎么讲</w:t>
      </w:r>
    </w:p>
    <w:p>
      <w:pPr>
        <w:spacing w:before="120" w:after="100"/>
      </w:pPr>
      <w:r>
        <w:rPr>
          <w:rFonts w:ascii="Noto Sans CJK SC" w:hAnsi="Noto Sans CJK SC" w:eastAsia="Noto Sans CJK SC"/>
          <w:b/>
          <w:color w:val="2D5F91"/>
          <w:sz w:val="25"/>
        </w:rPr>
        <w:t>你：计算机方向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你的主线不是“我做了一个网页”，而是：我搭建了一套自动化网页无障碍评估系统，包括自动打开和筛选页面、批量检测、数据存储、结果展示和报告生成。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关键词：软件工程、浏览器自动化、数据流程、Web 开发、信息无障碍。</w:t>
      </w:r>
    </w:p>
    <w:p>
      <w:pPr>
        <w:spacing w:before="120" w:after="100"/>
      </w:pPr>
      <w:r>
        <w:rPr>
          <w:rFonts w:ascii="Noto Sans CJK SC" w:hAnsi="Noto Sans CJK SC" w:eastAsia="Noto Sans CJK SC"/>
          <w:b/>
          <w:color w:val="2D5F91"/>
          <w:sz w:val="25"/>
        </w:rPr>
        <w:t>朋友：数学方向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他的主线不是“我帮忙做了数据分析”，而是：我设计了把不同严重程度、不同页面大小、不同页面重要性统一成可比较分数的数学模型，并用敏感性分析和统计方法验证评分是否稳定。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关键词：数学建模、标准化、权重设计、敏感性分析、统计比较。</w:t>
      </w:r>
    </w:p>
    <w:p>
      <w:pPr>
        <w:spacing w:before="200" w:after="100"/>
      </w:pPr>
      <w:r>
        <w:t>十二、项目成功的判断标准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你们最后不需要证明“我们改变了丽水所有残障人士的生活”。对于两个准高三学生，项目成功只需要满足下面 5 条：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系统真的能跑，不是只有设计图。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有 100–300 个页面的真实公开数据。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评分模型说得清楚，不是随便拍脑袋。</w:t>
      </w:r>
    </w:p>
    <w:p>
      <w:pPr>
        <w:pStyle w:val="ListBullet"/>
        <w:spacing w:after="60" w:line="283" w:lineRule="auto"/>
      </w:pPr>
      <w:r>
        <w:rPr>
          <w:rFonts w:ascii="Noto Sans CJK SC" w:hAnsi="Noto Sans CJK SC" w:eastAsia="Noto Sans CJK SC"/>
          <w:sz w:val="21"/>
        </w:rPr>
        <w:t>两个人的贡献能单独说清楚。</w:t>
      </w:r>
    </w:p>
    <w:p>
      <w:pPr>
        <w:pStyle w:val="ListBullet"/>
        <w:spacing w:after="60" w:line="283" w:lineRule="auto"/>
      </w:pPr>
      <w:r>
        <w:t>最终研究报告和《项目实践与成果接收证明》的盖章内容，都与实际完成和展示的成果一致。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28282"/>
        <w:sz w:val="16"/>
      </w:rPr>
      <w:t>AccessCheck Lishui 项目方案（通俗版）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